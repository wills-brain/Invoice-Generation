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5328"/>
        <w:gridCol w:w="5328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5328"/>
            <w:tcBorders>
              <w:top w:val="nil"/>
              <w:left w:val="nil"/>
              <w:bottom w:val="single" w:sz="8" w:color="000000"/>
              <w:right w:val="single" w:sz="12" w:color="000000"/>
              <w:insideH w:val="nil"/>
              <w:insideV w:val="nil"/>
            </w:tcBorders>
            <w:vAlign w:val="top"/>
          </w:tcPr>
          <w:p>
            <w:r>
              <w:rPr>
                <w:rFonts w:ascii="Arial" w:hAnsi="Arial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234440" cy="468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468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r>
              <w:rPr>
                <w:rFonts w:ascii="Arial" w:hAnsi="Arial"/>
                <w:b w:val="0"/>
                <w:sz w:val="22"/>
              </w:rPr>
              <w:t>{{ company_name }}</w:t>
            </w:r>
          </w:p>
          <w:p>
            <w:r>
              <w:rPr>
                <w:rFonts w:ascii="Arial" w:hAnsi="Arial"/>
                <w:b w:val="0"/>
                <w:sz w:val="22"/>
              </w:rPr>
              <w:t>{{ company_address }}</w:t>
            </w:r>
          </w:p>
          <w:p>
            <w:r>
              <w:rPr>
                <w:rFonts w:ascii="Arial" w:hAnsi="Arial"/>
                <w:b w:val="0"/>
                <w:sz w:val="22"/>
              </w:rPr>
              <w:t>e: {{ company_email }}</w:t>
            </w:r>
          </w:p>
          <w:p>
            <w:r>
              <w:rPr>
                <w:rFonts w:ascii="Arial" w:hAnsi="Arial"/>
                <w:b w:val="0"/>
                <w:sz w:val="22"/>
              </w:rPr>
              <w:t>t: {{ company_phone }}</w:t>
            </w:r>
          </w:p>
        </w:tc>
        <w:tc>
          <w:tcPr>
            <w:tcW w:type="dxa" w:w="5328"/>
            <w:tcBorders>
              <w:top w:val="nil"/>
              <w:left w:val="nil"/>
              <w:bottom w:val="single" w:sz="8" w:color="000000"/>
              <w:right w:val="nil"/>
              <w:insideH w:val="nil"/>
              <w:insideV w:val="nil"/>
            </w:tcBorders>
            <w:vAlign w:val="top"/>
          </w:tcPr>
          <w:p>
            <w:r>
              <w:rPr>
                <w:rFonts w:ascii="Arial" w:hAnsi="Arial"/>
                <w:b w:val="0"/>
                <w:sz w:val="22"/>
              </w:rPr>
              <w:t>Invoice</w:t>
            </w:r>
          </w:p>
          <w:p>
            <w:r>
              <w:rPr>
                <w:rFonts w:ascii="Arial" w:hAnsi="Arial"/>
                <w:b w:val="0"/>
                <w:sz w:val="22"/>
              </w:rPr>
              <w:t>Invoice issued to: {{ invoice_issued_to }}</w:t>
            </w:r>
          </w:p>
          <w:p>
            <w:r>
              <w:rPr>
                <w:rFonts w:ascii="Arial" w:hAnsi="Arial"/>
                <w:b w:val="0"/>
                <w:sz w:val="22"/>
              </w:rPr>
              <w:t>Issue date: {{ issue_date }}</w:t>
            </w:r>
          </w:p>
          <w:p>
            <w:r>
              <w:rPr>
                <w:rFonts w:ascii="Arial" w:hAnsi="Arial"/>
                <w:b w:val="0"/>
                <w:sz w:val="22"/>
              </w:rPr>
              <w:t>Order number: {{ order_number }}</w:t>
            </w:r>
          </w:p>
          <w:p>
            <w:r>
              <w:rPr>
                <w:rFonts w:ascii="Arial" w:hAnsi="Arial"/>
                <w:b w:val="0"/>
                <w:sz w:val="22"/>
              </w:rPr>
              <w:t>Shipping date: {{ shipping_date }}</w:t>
            </w:r>
          </w:p>
          <w:p>
            <w:r>
              <w:rPr>
                <w:rFonts w:ascii="Arial" w:hAnsi="Arial"/>
                <w:b w:val="0"/>
                <w:sz w:val="22"/>
              </w:rPr>
              <w:t>Sales rep: {{ sales_rep }}</w:t>
            </w:r>
          </w:p>
        </w:tc>
      </w:tr>
    </w:tbl>
    <w:tbl>
      <w:tblGrid>
        <w:gridCol w:w="5328"/>
        <w:gridCol w:w="5328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5328"/>
            <w:tcBorders>
              <w:top w:val="single" w:sz="8" w:color="000000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Arial" w:hAnsi="Arial"/>
                <w:b/>
                <w:sz w:val="20"/>
              </w:rPr>
              <w:t>Customer PO Number: {{ customer_po_number }}</w:t>
            </w:r>
          </w:p>
        </w:tc>
        <w:tc>
          <w:tcPr>
            <w:tcW w:type="dxa" w:w="5328"/>
            <w:tcBorders>
              <w:top w:val="single" w:sz="8" w:color="000000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Arial" w:hAnsi="Arial"/>
                <w:b/>
                <w:sz w:val="20"/>
              </w:rPr>
              <w:t>FedEx Tracking Number: {{ tracking_number }}</w:t>
            </w:r>
          </w:p>
        </w:tc>
      </w:tr>
    </w:tbl>
    <w:tbl>
      <w:tblGrid>
        <w:gridCol w:w="5328"/>
        <w:gridCol w:w="5328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5328"/>
            <w:tcBorders>
              <w:top w:val="single" w:sz="8" w:color="000000"/>
              <w:left w:val="nil"/>
              <w:bottom w:val="nil"/>
              <w:right w:val="single" w:sz="8" w:color="000000"/>
              <w:insideH w:val="nil"/>
              <w:insideV w:val="nil"/>
            </w:tcBorders>
          </w:tcPr>
          <w:p>
            <w:r>
              <w:rPr>
                <w:rFonts w:ascii="Arial" w:hAnsi="Arial"/>
                <w:b/>
                <w:sz w:val="22"/>
              </w:rPr>
              <w:t>Bill to:</w:t>
              <w:br/>
              <w:t>{{ bill_to }}</w:t>
            </w:r>
          </w:p>
        </w:tc>
        <w:tc>
          <w:tcPr>
            <w:tcW w:type="dxa" w:w="5328"/>
            <w:tcBorders>
              <w:top w:val="single" w:sz="8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rFonts w:ascii="Arial" w:hAnsi="Arial"/>
                <w:b/>
                <w:sz w:val="22"/>
              </w:rPr>
              <w:t>Ship to:</w:t>
              <w:br/>
              <w:t>{{ ship_to }}</w:t>
            </w:r>
          </w:p>
        </w:tc>
      </w:tr>
    </w:tbl>
    <w:p>
      <w:pPr>
        <w:spacing w:after="280"/>
      </w:pPr>
    </w:p>
    <w:tbl>
      <w:tblGrid>
        <w:gridCol w:w="2664"/>
        <w:gridCol w:w="4320"/>
        <w:gridCol w:w="1800"/>
        <w:gridCol w:w="1872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664"/>
            <w:shd w:fill="D9D9D9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4320"/>
            <w:shd w:fill="D9D9D9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1800"/>
            <w:shd w:fill="D9D9D9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72"/>
            <w:shd w:fill="D9D9D9"/>
            <w:tcBorders>
              <w:top w:val="single" w:sz="8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Amount</w:t>
            </w:r>
          </w:p>
        </w:tc>
      </w:tr>
      <w:tr>
        <w:tc>
          <w:tcPr>
            <w:tcW w:type="dxa" w:w="266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  <w:t>{% for item in line_items %}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26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{{ item.quantity }}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  <w:t>{{ item.item }}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sz w:val="22"/>
              </w:rPr>
              <w:t>{{ item.unit_price }}</w:t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sz w:val="22"/>
              </w:rPr>
              <w:t>{{ item.amount }}</w:t>
            </w:r>
          </w:p>
        </w:tc>
      </w:tr>
      <w:tr>
        <w:tc>
          <w:tcPr>
            <w:tcW w:type="dxa" w:w="266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  <w:t>{% endfor %}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 w:val="0"/>
                <w:sz w:val="22"/>
              </w:rPr>
            </w:r>
          </w:p>
        </w:tc>
      </w:tr>
    </w:tbl>
    <w:tbl>
      <w:tblGrid>
        <w:gridCol w:w="2664"/>
        <w:gridCol w:w="4320"/>
        <w:gridCol w:w="1800"/>
        <w:gridCol w:w="1872"/>
      </w:tblGrid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c>
          <w:tcPr>
            <w:tcW w:type="dxa" w:w="2664"/>
            <w:tcBorders>
              <w:top w:val="single" w:sz="16" w:color="000000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320"/>
            <w:tcBorders>
              <w:top w:val="single" w:sz="16" w:color="000000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800"/>
            <w:tcBorders>
              <w:top w:val="single" w:sz="16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sz w:val="22"/>
              </w:rPr>
              <w:t>Total:</w:t>
            </w:r>
          </w:p>
        </w:tc>
        <w:tc>
          <w:tcPr>
            <w:tcW w:type="dxa" w:w="1872"/>
            <w:tcBorders>
              <w:top w:val="single" w:sz="16" w:color="000000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Arial" w:hAnsi="Arial"/>
                <w:b w:val="0"/>
                <w:sz w:val="22"/>
              </w:rPr>
              <w:t>{{ total }} {{ currency }}</w:t>
            </w:r>
          </w:p>
        </w:tc>
      </w:tr>
    </w:tbl>
    <w:p/>
    <w:p>
      <w:r>
        <w:rPr>
          <w:rFonts w:ascii="Arial" w:hAnsi="Arial"/>
          <w:sz w:val="20"/>
        </w:rPr>
        <w:t>Make payments to:</w:t>
        <w:br/>
        <w:t>Bank Name: {{ bank_name }}</w:t>
        <w:br/>
        <w:t>Account Number: {{ account_number }}</w:t>
        <w:br/>
        <w:t>Routing Number (For Direct Deposit): {{ direct_deposit_routing }}</w:t>
        <w:br/>
        <w:t>Routing Number (For Wire Transfer): {{ wire_routing }}</w:t>
        <w:br/>
        <w:t>Swift Code: {{ swift_code }}</w:t>
      </w:r>
    </w:p>
    <w:sectPr w:rsidR="00FC693F" w:rsidRPr="0006063C" w:rsidSect="00034616">
      <w:pgSz w:w="12240" w:h="15840"/>
      <w:pgMar w:top="504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